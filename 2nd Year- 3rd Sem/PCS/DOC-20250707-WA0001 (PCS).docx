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Creative Activities for Acknowledgement and Apology Letter Drafting</w:t>
      </w:r>
    </w:p>
    <w:p>
      <w:pPr>
        <w:pStyle w:val="Heading1"/>
      </w:pPr>
      <w:r>
        <w:t>1. Activity for Acknowledgement Letter Drafting</w:t>
      </w:r>
    </w:p>
    <w:p>
      <w:r>
        <w:t>Title: "You’ve Got Mail: Order Confirmation Challenge"</w:t>
      </w:r>
    </w:p>
    <w:p>
      <w:r>
        <w:t>Objective:</w:t>
        <w:br/>
        <w:t>To help students draft formal acknowledgement letters in response to different real-life scenarios.</w:t>
      </w:r>
    </w:p>
    <w:p>
      <w:pPr>
        <w:pStyle w:val="ListNumber"/>
      </w:pPr>
      <w:r>
        <w:t>Procedure:</w:t>
      </w:r>
    </w:p>
    <w:p>
      <w:pPr>
        <w:pStyle w:val="ListBullet"/>
      </w:pPr>
      <w:r>
        <w:t>Divide students into pairs.</w:t>
      </w:r>
    </w:p>
    <w:p>
      <w:pPr>
        <w:pStyle w:val="ListBullet"/>
      </w:pPr>
      <w:r>
        <w:t>Give each pair a situation card. Each card includes:</w:t>
      </w:r>
    </w:p>
    <w:p>
      <w:r>
        <w:t>- A product or service ordered.</w:t>
        <w:br/>
        <w:t>- Customer name and details.</w:t>
        <w:br/>
        <w:t>- Date of order and mode of payment.</w:t>
      </w:r>
    </w:p>
    <w:p>
      <w:pPr>
        <w:pStyle w:val="ListBullet"/>
      </w:pPr>
      <w:r>
        <w:t>Examples:</w:t>
      </w:r>
    </w:p>
    <w:p>
      <w:r>
        <w:t>- "You are a sales executive at ABC Stationery. A client has ordered 100 diaries via email."</w:t>
        <w:br/>
        <w:t>- "You work for a digital marketing firm. A company signed a contract for a 3-month ad campaign."</w:t>
      </w:r>
    </w:p>
    <w:p>
      <w:pPr>
        <w:pStyle w:val="ListBullet"/>
      </w:pPr>
      <w:r>
        <w:t>Students have 20 minutes to draft a professional acknowledgement letter using appropriate tone, format, and details.</w:t>
      </w:r>
    </w:p>
    <w:p>
      <w:pPr>
        <w:pStyle w:val="ListBullet"/>
      </w:pPr>
      <w:r>
        <w:t>Let pairs exchange letters and review each other’s drafts using a checklist.</w:t>
      </w:r>
    </w:p>
    <w:p>
      <w:r>
        <w:t>Learning Outcome:</w:t>
        <w:br/>
        <w:t>- Understanding structure: sender/receiver info, subject, salutation, body, closing.</w:t>
        <w:br/>
        <w:t>- Using polite and professional language.</w:t>
      </w:r>
    </w:p>
    <w:p>
      <w:pPr>
        <w:pStyle w:val="Heading1"/>
      </w:pPr>
      <w:r>
        <w:t>2. Activity for Apology Letter Drafting</w:t>
      </w:r>
    </w:p>
    <w:p>
      <w:r>
        <w:t>Title: "Sorry, It’s Our Fault" Role-Play</w:t>
      </w:r>
    </w:p>
    <w:p>
      <w:r>
        <w:t>Objective:</w:t>
        <w:br/>
        <w:t>To teach students how to frame sincere, polite, and professional apology letters for business mistakes.</w:t>
      </w:r>
    </w:p>
    <w:p>
      <w:pPr>
        <w:pStyle w:val="ListNumber"/>
      </w:pPr>
      <w:r>
        <w:t>Procedure:</w:t>
      </w:r>
    </w:p>
    <w:p>
      <w:pPr>
        <w:pStyle w:val="ListBullet"/>
      </w:pPr>
      <w:r>
        <w:t>Divide the class into small groups of 3-4 students.</w:t>
      </w:r>
    </w:p>
    <w:p>
      <w:pPr>
        <w:pStyle w:val="ListBullet"/>
      </w:pPr>
      <w:r>
        <w:t>Give each group a “Complaint Scenario”. Examples:</w:t>
      </w:r>
    </w:p>
    <w:p>
      <w:r>
        <w:t>- "A product was delivered damaged."</w:t>
        <w:br/>
        <w:t>- "An email was sent to the wrong client."</w:t>
        <w:br/>
        <w:t>- "The shipment was delayed by 10 days."</w:t>
        <w:br/>
        <w:t>- "A customer didn’t receive an expected service."</w:t>
      </w:r>
    </w:p>
    <w:p>
      <w:pPr>
        <w:pStyle w:val="ListBullet"/>
      </w:pPr>
      <w:r>
        <w:t>Each group discusses what went wrong and writes an apology letter to the affected customer.</w:t>
      </w:r>
    </w:p>
    <w:p>
      <w:pPr>
        <w:pStyle w:val="ListBullet"/>
      </w:pPr>
      <w:r>
        <w:t>Groups perform a mini role-play with one member reading the letter aloud and another acting as the customer.</w:t>
      </w:r>
    </w:p>
    <w:p>
      <w:pPr>
        <w:pStyle w:val="ListBullet"/>
      </w:pPr>
      <w:r>
        <w:t>Optional: Include a twist where the customer rejects the apology and the group must revise the letter.</w:t>
      </w:r>
    </w:p>
    <w:p>
      <w:r>
        <w:t>Learning Outcome:</w:t>
        <w:br/>
        <w:t>- Writing with empathy.</w:t>
        <w:br/>
        <w:t>- Using formal, courteous language.</w:t>
        <w:br/>
        <w:t>- Offering resolution (refund, discount, replacement, etc.).</w:t>
      </w:r>
    </w:p>
    <w:p>
      <w:pPr>
        <w:pStyle w:val="Heading1"/>
      </w:pPr>
      <w:r>
        <w:t>Extra Creative Ideas (Optional Add-ons)</w:t>
      </w:r>
    </w:p>
    <w:p>
      <w:r>
        <w:t>1. Peer Editing Station:</w:t>
        <w:br/>
        <w:t>Set up stations where students exchange drafts and edit for tone, grammar, structure, and clarity.</w:t>
      </w:r>
    </w:p>
    <w:p>
      <w:r>
        <w:t>2. Letter Draft Dice Game:</w:t>
        <w:br/>
        <w:t>Roll a dice to determine the tone or reason for apology/acknowledgement.</w:t>
      </w:r>
    </w:p>
    <w:p>
      <w:r>
        <w:t>3. Letter Wall:</w:t>
        <w:br/>
        <w:t>Post letters on a “Letter Wall” in the class and let students read each other’s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